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GATE SCAN — QUICK CARD</w:t>
      </w:r>
    </w:p>
    <w:p>
      <w:pPr>
        <w:jc w:val="center"/>
      </w:pPr>
      <w:r>
        <w:rPr>
          <w:sz w:val="22"/>
        </w:rPr>
        <w:t>Gate Security  ·  keep the Scan Station open</w:t>
      </w:r>
    </w:p>
    <w:p>
      <w:r>
        <w:rPr>
          <w:b/>
          <w:sz w:val="26"/>
        </w:rPr>
        <w:t xml:space="preserve">IN  </w:t>
      </w:r>
      <w:r>
        <w:rPr>
          <w:sz w:val="24"/>
        </w:rPr>
        <w:t>Scan card → check the PHOTO matches the person → tap 📸 Snap &amp; Log IN.</w:t>
      </w:r>
    </w:p>
    <w:p>
      <w:r>
        <w:rPr>
          <w:b/>
          <w:sz w:val="26"/>
        </w:rPr>
        <w:t xml:space="preserve">OUT  </w:t>
      </w:r>
      <w:r>
        <w:rPr>
          <w:sz w:val="24"/>
        </w:rPr>
        <w:t>Person leaves → scan same card → 'OUT RECORDED'. Done.</w:t>
      </w:r>
    </w:p>
    <w:p>
      <w:r>
        <w:rPr>
          <w:b/>
          <w:sz w:val="26"/>
        </w:rPr>
        <w:t xml:space="preserve">GATE PASS  </w:t>
      </w:r>
      <w:r>
        <w:rPr>
          <w:sz w:val="24"/>
        </w:rPr>
        <w:t>Scan slip. GREEN = let out. RED 'NOT APPROVED' = send back to Incharge.</w:t>
      </w:r>
    </w:p>
    <w:p>
      <w:r>
        <w:rPr>
          <w:b/>
          <w:sz w:val="26"/>
        </w:rPr>
        <w:t xml:space="preserve">RETURN  </w:t>
      </w:r>
      <w:r>
        <w:rPr>
          <w:sz w:val="24"/>
        </w:rPr>
        <w:t>Scan the gate pass again when they come back → 'RETURNED'.</w:t>
      </w:r>
    </w:p>
    <w:p>
      <w:r>
        <w:rPr>
          <w:b/>
          <w:sz w:val="26"/>
        </w:rPr>
        <w:t xml:space="preserve">VISITOR  </w:t>
      </w:r>
      <w:r>
        <w:rPr>
          <w:sz w:val="24"/>
        </w:rPr>
        <w:t>New Visitor Log + photo → print slip. Scan slip at exit to close.</w:t>
      </w:r>
    </w:p>
    <w:p>
      <w:r>
        <w:rPr>
          <w:b/>
          <w:sz w:val="26"/>
        </w:rPr>
        <w:t xml:space="preserve">TOOLS  </w:t>
      </w:r>
      <w:r>
        <w:rPr>
          <w:sz w:val="24"/>
        </w:rPr>
        <w:t>Log tools IN. At exit, quantities must match or it flags Mismatch — hold &amp; call Incharge.</w:t>
      </w:r>
    </w:p>
    <w:p/>
    <w:p>
      <w:r>
        <w:rPr>
          <w:b/>
        </w:rPr>
        <w:t xml:space="preserve">RED SCREEN = STOP. </w:t>
      </w:r>
      <w:r>
        <w:t>ENTRY BLOCKED = deactivated card, refuse. NOT APPROVED = no exit.</w:t>
      </w:r>
    </w:p>
    <w:p>
      <w:r>
        <w:rPr>
          <w:b/>
        </w:rPr>
        <w:t xml:space="preserve">No card? </w:t>
      </w:r>
      <w:r>
        <w:t>Send to the Project Manager to register. Never let unregistered people in.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